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2"/>
      </w:tblGrid>
      <w:tr>
        <w:trPr>
          <w:trHeight w:hRule="exact" w:val="14854"/>
        </w:trPr>
        <w:tc>
          <w:tcPr>
            <w:tcW w:type="dxa" w:w="1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  <w:u w:val="single"/>
              </w:rPr>
              <w:t>Approval By Home Institution</w:t>
            </w: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50" w:lineRule="auto" w:before="840" w:after="0"/>
              <w:ind w:left="952" w:right="89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This is to certify that Mr/Ms______________________________ a student of this institution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nominated to undergo internship at IIT Bhubaneswar for the period from ___________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________ . </w:t>
            </w:r>
          </w:p>
          <w:p>
            <w:pPr>
              <w:autoSpaceDN w:val="0"/>
              <w:autoSpaceDE w:val="0"/>
              <w:widowControl/>
              <w:spacing w:line="197" w:lineRule="auto" w:before="834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Signature    :__________________________________ </w:t>
            </w:r>
          </w:p>
          <w:p>
            <w:pPr>
              <w:autoSpaceDN w:val="0"/>
              <w:autoSpaceDE w:val="0"/>
              <w:widowControl/>
              <w:spacing w:line="197" w:lineRule="auto" w:before="298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         : __________________________________ </w:t>
            </w:r>
          </w:p>
          <w:p>
            <w:pPr>
              <w:autoSpaceDN w:val="0"/>
              <w:tabs>
                <w:tab w:pos="8410" w:val="left"/>
              </w:tabs>
              <w:autoSpaceDE w:val="0"/>
              <w:widowControl/>
              <w:spacing w:line="197" w:lineRule="auto" w:before="296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Designation: __________________________________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Seal with date </w:t>
            </w:r>
          </w:p>
          <w:p>
            <w:pPr>
              <w:autoSpaceDN w:val="0"/>
              <w:autoSpaceDE w:val="0"/>
              <w:widowControl/>
              <w:spacing w:line="197" w:lineRule="auto" w:before="298" w:after="0"/>
              <w:ind w:left="9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of the Institution:_________________________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40" w:right="458" w:bottom="24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